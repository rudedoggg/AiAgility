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jc w:val="center"/>
      </w:pPr>
      <w:r>
        <w:rPr>
          <w:b/>
          <w:sz w:val="28"/>
        </w:rPr>
        <w:t>Decision Scaffolding Tool</w:t>
      </w:r>
    </w:p>
    <w:p>
      <w:r>
        <w:rPr>
          <w:i/>
        </w:rPr>
        <w:t>Version: 0.2 (Updated)</w:t>
      </w:r>
    </w:p>
    <w:p>
      <w:r>
        <w:rPr>
          <w:i/>
        </w:rPr>
        <w:t>Date: February 9, 2026</w:t>
      </w:r>
    </w:p>
    <w:p>
      <w:r>
        <w:rPr>
          <w:i/>
        </w:rPr>
        <w:t>Status: Design Phase - Critical Questions Resolved</w:t>
      </w:r>
    </w:p>
    <w:p>
      <w:r>
        <w:br w:type="page"/>
      </w:r>
    </w:p>
    <w:p>
      <w:pPr>
        <w:pStyle w:val="Heading1"/>
      </w:pPr>
      <w:r>
        <w:t>Executive Summary</w:t>
      </w:r>
    </w:p>
    <w:p>
      <w:r>
        <w:t>A tool that helps humans maintain decision-making discipline and accountability when working with AI on high-stakes, complex decisions involving multiple stakeholders and genuine uncertainty. As AI becomes infinitely capable at generating options and analysis, the human becomes the bottleneck in domains requiring judgment, accountability, and stakeholder alignment. This tool provides structured scaffolding for the irreducibly human parts of decision-making.</w:t>
      </w:r>
    </w:p>
    <w:p>
      <w:r>
        <w:br w:type="page"/>
      </w:r>
    </w:p>
    <w:p>
      <w:pPr>
        <w:pStyle w:val="Heading1"/>
      </w:pPr>
      <w:r>
        <w:t>Recent Updates</w:t>
      </w:r>
    </w:p>
    <w:p>
      <w:r>
        <w:t>This version reflects decisions made on critical path questions 1-4:</w:t>
      </w:r>
    </w:p>
    <w:p>
      <w:pPr>
        <w:pStyle w:val="ListBullet"/>
      </w:pPr>
      <w:r>
        <w:t>Context Window Management: Simplified to Page 1 goal-oriented summaries</w:t>
      </w:r>
    </w:p>
    <w:p>
      <w:pPr>
        <w:pStyle w:val="ListBullet"/>
      </w:pPr>
      <w:r>
        <w:t>Push Mechanic: AI suggests with [📎], user confirms - intentional friction for judgment</w:t>
      </w:r>
    </w:p>
    <w:p>
      <w:pPr>
        <w:pStyle w:val="ListBullet"/>
      </w:pPr>
      <w:r>
        <w:t>Deliverable Quality: Focus on content generation (7-8/10) not design polish</w:t>
      </w:r>
    </w:p>
    <w:p>
      <w:pPr>
        <w:pStyle w:val="ListBullet"/>
      </w:pPr>
      <w:r>
        <w:t>Section Naming: Hybrid approach - generic names with contextualized subtitles</w:t>
      </w:r>
    </w:p>
    <w:p>
      <w:pPr>
        <w:pStyle w:val="ListBullet"/>
      </w:pPr>
      <w:r>
        <w:t>Added: Design Brief &amp; UI Specifications for development</w:t>
      </w:r>
    </w:p>
    <w:p>
      <w:pPr>
        <w:pStyle w:val="ListBullet"/>
      </w:pPr>
      <w:r>
        <w:t>Added: Trust and Judgment Layer as core design principle</w:t>
      </w:r>
    </w:p>
    <w:p>
      <w:r>
        <w:br w:type="page"/>
      </w:r>
    </w:p>
    <w:p>
      <w:pPr>
        <w:pStyle w:val="Heading1"/>
      </w:pPr>
      <w:r>
        <w:t>Design Brief &amp; UI Specifications</w:t>
      </w:r>
    </w:p>
    <w:p>
      <w:pPr>
        <w:pStyle w:val="Heading2"/>
      </w:pPr>
      <w:r>
        <w:t>Visual Design Direction</w:t>
      </w:r>
    </w:p>
    <w:p>
      <w:r>
        <w:t>Overall Aesthetic:</w:t>
      </w:r>
    </w:p>
    <w:p>
      <w:pPr>
        <w:pStyle w:val="ListBullet"/>
      </w:pPr>
      <w:r>
        <w:t>Professional but approachable</w:t>
      </w:r>
    </w:p>
    <w:p>
      <w:pPr>
        <w:pStyle w:val="ListBullet"/>
      </w:pPr>
      <w:r>
        <w:t>Clean, uncluttered interfaces</w:t>
      </w:r>
    </w:p>
    <w:p>
      <w:pPr>
        <w:pStyle w:val="ListBullet"/>
      </w:pPr>
      <w:r>
        <w:t>Focus on content over chrome</w:t>
      </w:r>
    </w:p>
    <w:p>
      <w:pPr>
        <w:pStyle w:val="ListBullet"/>
      </w:pPr>
      <w:r>
        <w:t>Information density balanced with whitespace</w:t>
      </w:r>
    </w:p>
    <w:p>
      <w:pPr>
        <w:pStyle w:val="ListBullet"/>
      </w:pPr>
      <w:r>
        <w:t>Trust-building through transparency</w:t>
      </w:r>
    </w:p>
    <w:p/>
    <w:p>
      <w:r>
        <w:t>Design Principles:</w:t>
      </w:r>
    </w:p>
    <w:p>
      <w:pPr>
        <w:pStyle w:val="ListNumber"/>
      </w:pPr>
      <w:r>
        <w:t>1. Clarity over cleverness - Users should immediately understand what everything does</w:t>
      </w:r>
    </w:p>
    <w:p>
      <w:pPr>
        <w:pStyle w:val="ListNumber"/>
      </w:pPr>
      <w:r>
        <w:t>2. Progressive disclosure - Show complexity only when needed</w:t>
      </w:r>
    </w:p>
    <w:p>
      <w:pPr>
        <w:pStyle w:val="ListNumber"/>
      </w:pPr>
      <w:r>
        <w:t>3. Visible structure - Make organization and relationships clear</w:t>
      </w:r>
    </w:p>
    <w:p>
      <w:pPr>
        <w:pStyle w:val="ListNumber"/>
      </w:pPr>
      <w:r>
        <w:t>4. Responsive feedback - Confirm actions, show progress, indicate state</w:t>
      </w:r>
    </w:p>
    <w:p>
      <w:pPr>
        <w:pStyle w:val="ListNumber"/>
      </w:pPr>
      <w:r>
        <w:t>5. Human-centered - Design for judgment and curation, not automation</w:t>
      </w:r>
    </w:p>
    <w:p>
      <w:pPr>
        <w:pStyle w:val="Heading2"/>
      </w:pPr>
      <w:r>
        <w:t>Reference Examples</w:t>
      </w:r>
    </w:p>
    <w:p>
      <w:r>
        <w:t>Overall product inspiration:</w:t>
      </w:r>
    </w:p>
    <w:p>
      <w:pPr>
        <w:pStyle w:val="ListBullet"/>
      </w:pPr>
      <w:r>
        <w:t>Notion - Flexible structure, collapsible sections, clean hierarchy</w:t>
      </w:r>
    </w:p>
    <w:p>
      <w:pPr>
        <w:pStyle w:val="ListBullet"/>
      </w:pPr>
      <w:r>
        <w:t>Linear - Focused interface, keyboard shortcuts, elegant interactions</w:t>
      </w:r>
    </w:p>
    <w:p>
      <w:pPr>
        <w:pStyle w:val="ListBullet"/>
      </w:pPr>
      <w:r>
        <w:t>Claude.ai - Chat interface quality, message clarity, conversation flow</w:t>
      </w:r>
    </w:p>
    <w:p/>
    <w:p>
      <w:r>
        <w:t>Specific interactions:</w:t>
      </w:r>
    </w:p>
    <w:p>
      <w:pPr>
        <w:pStyle w:val="ListBullet"/>
      </w:pPr>
      <w:r>
        <w:t>Page navigation: Similar to tabs in Linear or Claude Projects switcher</w:t>
      </w:r>
    </w:p>
    <w:p>
      <w:pPr>
        <w:pStyle w:val="ListBullet"/>
      </w:pPr>
      <w:r>
        <w:t>Chat workspace: Claude.ai's conversation interface quality</w:t>
      </w:r>
    </w:p>
    <w:p>
      <w:pPr>
        <w:pStyle w:val="ListBullet"/>
      </w:pPr>
      <w:r>
        <w:t>Collapsible sections: Notion's toggle blocks or Slack's channel groups</w:t>
      </w:r>
    </w:p>
    <w:p>
      <w:pPr>
        <w:pStyle w:val="ListBullet"/>
      </w:pPr>
      <w:r>
        <w:t>Push mechanic [📎]: Pocket's save button - subtle but discoverable</w:t>
      </w:r>
    </w:p>
    <w:p>
      <w:pPr>
        <w:pStyle w:val="ListBullet"/>
      </w:pPr>
      <w:r>
        <w:t>History sidebar: Version history in Google Docs or activity feed in Slack</w:t>
      </w:r>
    </w:p>
    <w:p>
      <w:pPr>
        <w:pStyle w:val="ListBullet"/>
      </w:pPr>
      <w:r>
        <w:t>Bucket structure: Slack's channel sidebar or VS Code's file explorer</w:t>
      </w:r>
    </w:p>
    <w:p>
      <w:pPr>
        <w:pStyle w:val="Heading2"/>
      </w:pPr>
      <w:r>
        <w:t>Layout Specifications</w:t>
      </w:r>
    </w:p>
    <w:p>
      <w:pPr>
        <w:pStyle w:val="Heading3"/>
      </w:pPr>
      <w:r>
        <w:t>Global Structure (All Pages)</w:t>
      </w:r>
    </w:p>
    <w:p>
      <w:r>
        <w:t>Header: Fixed at top, 60px height</w:t>
      </w:r>
    </w:p>
    <w:p>
      <w:r>
        <w:t>- Product name/logo (left)</w:t>
      </w:r>
    </w:p>
    <w:p>
      <w:r>
        <w:t>- 3 page tabs (center) - always visible, current page highlighted</w:t>
      </w:r>
    </w:p>
    <w:p>
      <w:r>
        <w:t>- User menu (right)</w:t>
      </w:r>
    </w:p>
    <w:p>
      <w:r>
        <w:t>- Clean, minimal chrome</w:t>
      </w:r>
    </w:p>
    <w:p/>
    <w:p>
      <w:r>
        <w:t>Page Content:</w:t>
      </w:r>
    </w:p>
    <w:p>
      <w:r>
        <w:t>- Full viewport height minus header</w:t>
      </w:r>
    </w:p>
    <w:p>
      <w:r>
        <w:t>- Scrollable content area</w:t>
      </w:r>
    </w:p>
    <w:p>
      <w:r>
        <w:t>- Consistent spacing and margins</w:t>
      </w:r>
    </w:p>
    <w:p>
      <w:pPr>
        <w:pStyle w:val="Heading3"/>
      </w:pPr>
      <w:r>
        <w:t>Page 1: Goals Layout</w:t>
      </w:r>
    </w:p>
    <w:p>
      <w:r>
        <w:t>Structure from top to bottom:</w:t>
      </w:r>
    </w:p>
    <w:p>
      <w:pPr>
        <w:pStyle w:val="ListBullet"/>
      </w:pPr>
      <w:r>
        <w:t>Chat Workspace (~40% viewport) - User/AI conversation interface</w:t>
      </w:r>
    </w:p>
    <w:p>
      <w:pPr>
        <w:pStyle w:val="ListBullet"/>
      </w:pPr>
      <w:r>
        <w:t>History Sidebar (300px, collapsible from right) - Shows evolution of goals</w:t>
      </w:r>
    </w:p>
    <w:p>
      <w:pPr>
        <w:pStyle w:val="ListBullet"/>
      </w:pPr>
      <w:r>
        <w:t>Expandable Sections (scrollable) - Context, Objective, Decisions, etc.</w:t>
      </w:r>
    </w:p>
    <w:p>
      <w:pPr>
        <w:pStyle w:val="ListBullet"/>
      </w:pPr>
      <w:r>
        <w:t>Section format: Generic Name (Contextualized Subtitle)</w:t>
      </w:r>
    </w:p>
    <w:p>
      <w:pPr>
        <w:pStyle w:val="ListBullet"/>
      </w:pPr>
      <w:r>
        <w:t>Empty sections show placeholder prompts</w:t>
      </w:r>
    </w:p>
    <w:p>
      <w:pPr>
        <w:pStyle w:val="ListBullet"/>
      </w:pPr>
      <w:r>
        <w:t>Populated sections show content with "X of Y areas covered" indicator</w:t>
      </w:r>
    </w:p>
    <w:p>
      <w:pPr>
        <w:pStyle w:val="Heading3"/>
      </w:pPr>
      <w:r>
        <w:t>Page 2: Lab Layout</w:t>
      </w:r>
    </w:p>
    <w:p>
      <w:r>
        <w:t>Structure from top to bottom:</w:t>
      </w:r>
    </w:p>
    <w:p>
      <w:pPr>
        <w:pStyle w:val="ListBullet"/>
      </w:pPr>
      <w:r>
        <w:t>Chat Workspace (~35% viewport) - Active conversation with AI</w:t>
      </w:r>
    </w:p>
    <w:p>
      <w:pPr>
        <w:pStyle w:val="ListBullet"/>
      </w:pPr>
      <w:r>
        <w:t>History Sidebar (300px, collapsible from right)</w:t>
      </w:r>
    </w:p>
    <w:p>
      <w:pPr>
        <w:pStyle w:val="ListBullet"/>
      </w:pPr>
      <w:r>
        <w:t>Project Status Section (~150px) - AI summary of current state</w:t>
      </w:r>
    </w:p>
    <w:p>
      <w:pPr>
        <w:pStyle w:val="ListBullet"/>
      </w:pPr>
      <w:r>
        <w:t>Left Navigation (~200px) - Collapsed bucket list</w:t>
      </w:r>
    </w:p>
    <w:p>
      <w:pPr>
        <w:pStyle w:val="ListBullet"/>
      </w:pPr>
      <w:r>
        <w:t>Knowledge Buckets (expandable panels) - Each shows contents when expanded</w:t>
      </w:r>
    </w:p>
    <w:p>
      <w:pPr>
        <w:pStyle w:val="ListBullet"/>
      </w:pPr>
      <w:r>
        <w:t>Bucket items with icons: 📄 doc, 🔗 link, 💬 chat, 📝 note</w:t>
      </w:r>
    </w:p>
    <w:p>
      <w:pPr>
        <w:pStyle w:val="ListBullet"/>
      </w:pPr>
      <w:r>
        <w:t>[📎] indicator appears inline in chat when AI detects saveable content</w:t>
      </w:r>
    </w:p>
    <w:p>
      <w:pPr>
        <w:pStyle w:val="Heading3"/>
      </w:pPr>
      <w:r>
        <w:t>Page 3: Deliverables Layout</w:t>
      </w:r>
    </w:p>
    <w:p>
      <w:r>
        <w:t>Structure from top to bottom:</w:t>
      </w:r>
    </w:p>
    <w:p>
      <w:pPr>
        <w:pStyle w:val="ListBullet"/>
      </w:pPr>
      <w:r>
        <w:t>Chat Workspace (~30% viewport) - Refinement conversation</w:t>
      </w:r>
    </w:p>
    <w:p>
      <w:pPr>
        <w:pStyle w:val="ListBullet"/>
      </w:pPr>
      <w:r>
        <w:t>"Engage with" checkboxes - Control which deliverables AI modifies</w:t>
      </w:r>
    </w:p>
    <w:p>
      <w:pPr>
        <w:pStyle w:val="ListBullet"/>
      </w:pPr>
      <w:r>
        <w:t>History Sidebar (300px, collapsible from right)</w:t>
      </w:r>
    </w:p>
    <w:p>
      <w:pPr>
        <w:pStyle w:val="ListBullet"/>
      </w:pPr>
      <w:r>
        <w:t>Summary Panel (~80px) - Status overview</w:t>
      </w:r>
    </w:p>
    <w:p>
      <w:pPr>
        <w:pStyle w:val="ListBullet"/>
      </w:pPr>
      <w:r>
        <w:t>Deliverable Panels (expandable) - Show full document content when open</w:t>
      </w:r>
    </w:p>
    <w:p>
      <w:pPr>
        <w:pStyle w:val="ListBullet"/>
      </w:pPr>
      <w:r>
        <w:t>Document editing: Direct editing in panel + AI refinement via chat</w:t>
      </w:r>
    </w:p>
    <w:p>
      <w:pPr>
        <w:pStyle w:val="ListBullet"/>
      </w:pPr>
      <w:r>
        <w:t>Version actions: Save Version, Export PDF, Export DOCX</w:t>
      </w:r>
    </w:p>
    <w:p>
      <w:pPr>
        <w:pStyle w:val="ListBullet"/>
      </w:pPr>
      <w:r>
        <w:t>Version history: Timestamped list below document</w:t>
      </w:r>
    </w:p>
    <w:p>
      <w:r>
        <w:br w:type="page"/>
      </w:r>
    </w:p>
    <w:p>
      <w:pPr>
        <w:pStyle w:val="Heading2"/>
      </w:pPr>
      <w:r>
        <w:t>Component Specifications</w:t>
      </w:r>
    </w:p>
    <w:p>
      <w:pPr>
        <w:pStyle w:val="Heading3"/>
      </w:pPr>
      <w:r>
        <w:t>Chat Workspace (All Pages)</w:t>
      </w:r>
    </w:p>
    <w:p>
      <w:r>
        <w:t>Appearance:</w:t>
      </w:r>
    </w:p>
    <w:p>
      <w:pPr>
        <w:pStyle w:val="ListBullet"/>
      </w:pPr>
      <w:r>
        <w:t>Clean, minimal design similar to Claude.ai</w:t>
      </w:r>
    </w:p>
    <w:p>
      <w:pPr>
        <w:pStyle w:val="ListBullet"/>
      </w:pPr>
      <w:r>
        <w:t>User messages: Right-aligned, subtle background</w:t>
      </w:r>
    </w:p>
    <w:p>
      <w:pPr>
        <w:pStyle w:val="ListBullet"/>
      </w:pPr>
      <w:r>
        <w:t>AI messages: Left-aligned, no or minimal background</w:t>
      </w:r>
    </w:p>
    <w:p>
      <w:pPr>
        <w:pStyle w:val="ListBullet"/>
      </w:pPr>
      <w:r>
        <w:t>Timestamps: Subtle, not prominent</w:t>
      </w:r>
    </w:p>
    <w:p>
      <w:pPr>
        <w:pStyle w:val="ListBullet"/>
      </w:pPr>
      <w:r>
        <w:t>[📎] indicators: Inline with AI messages when relevant</w:t>
      </w:r>
    </w:p>
    <w:p>
      <w:pPr>
        <w:pStyle w:val="Heading3"/>
      </w:pPr>
      <w:r>
        <w:t>[📎] Save Indicator</w:t>
      </w:r>
    </w:p>
    <w:p>
      <w:r>
        <w:t>Appearance: Small, subtle icon (bookmark or paperclip style). Appears inline at end of AI message when relevant. Hover shows tooltip: "Save this?"</w:t>
      </w:r>
    </w:p>
    <w:p/>
    <w:p>
      <w:r>
        <w:t>Behavior:</w:t>
      </w:r>
    </w:p>
    <w:p>
      <w:pPr>
        <w:pStyle w:val="ListBullet"/>
      </w:pPr>
      <w:r>
        <w:t>Click opens save dialog</w:t>
      </w:r>
    </w:p>
    <w:p>
      <w:pPr>
        <w:pStyle w:val="ListBullet"/>
      </w:pPr>
      <w:r>
        <w:t>Dialog shows: Pre-filled bucket suggestion, Pre-filled Page 1 tags, Edit options</w:t>
      </w:r>
    </w:p>
    <w:p>
      <w:pPr>
        <w:pStyle w:val="ListBullet"/>
      </w:pPr>
      <w:r>
        <w:t>Confirmation shows brief success message</w:t>
      </w:r>
    </w:p>
    <w:p>
      <w:pPr>
        <w:pStyle w:val="ListBullet"/>
      </w:pPr>
      <w:r>
        <w:t>Action appears in history sidebar</w:t>
      </w:r>
    </w:p>
    <w:p>
      <w:pPr>
        <w:pStyle w:val="Heading3"/>
      </w:pPr>
      <w:r>
        <w:t>Section Headers (Page 1)</w:t>
      </w:r>
    </w:p>
    <w:p>
      <w:r>
        <w:t>Format: ▶ Generic Name (Contextualized Subtitle)</w:t>
      </w:r>
    </w:p>
    <w:p>
      <w:r>
        <w:t xml:space="preserve">          Completeness: 3 of 5 areas covered</w:t>
      </w:r>
    </w:p>
    <w:p/>
    <w:p>
      <w:r>
        <w:t>Appearance:</w:t>
      </w:r>
    </w:p>
    <w:p>
      <w:pPr>
        <w:pStyle w:val="ListBullet"/>
      </w:pPr>
      <w:r>
        <w:t>Generic name: Bold, prominent</w:t>
      </w:r>
    </w:p>
    <w:p>
      <w:pPr>
        <w:pStyle w:val="ListBullet"/>
      </w:pPr>
      <w:r>
        <w:t>Contextualized subtitle: Regular weight, slightly smaller or lighter</w:t>
      </w:r>
    </w:p>
    <w:p>
      <w:pPr>
        <w:pStyle w:val="ListBullet"/>
      </w:pPr>
      <w:r>
        <w:t>Both editable on click</w:t>
      </w:r>
    </w:p>
    <w:p>
      <w:pPr>
        <w:pStyle w:val="ListBullet"/>
      </w:pPr>
      <w:r>
        <w:t>Completeness indicator: Subtle, not judgmental</w:t>
      </w:r>
    </w:p>
    <w:p>
      <w:pPr>
        <w:pStyle w:val="ListBullet"/>
      </w:pPr>
      <w:r>
        <w:t>Clean visual hierarchy</w:t>
      </w:r>
    </w:p>
    <w:p>
      <w:r>
        <w:br w:type="page"/>
      </w:r>
    </w:p>
    <w:p>
      <w:pPr>
        <w:pStyle w:val="Heading2"/>
      </w:pPr>
      <w:r>
        <w:t>Visual Design System</w:t>
      </w:r>
    </w:p>
    <w:p>
      <w:pPr>
        <w:pStyle w:val="Heading3"/>
      </w:pPr>
      <w:r>
        <w:t>Typography</w:t>
      </w:r>
    </w:p>
    <w:p>
      <w:pPr>
        <w:pStyle w:val="ListBullet"/>
      </w:pPr>
      <w:r>
        <w:t>Headings: Sans-serif, clear hierarchy (H1: 24px, H2: 20px, H3: 16px)</w:t>
      </w:r>
    </w:p>
    <w:p>
      <w:pPr>
        <w:pStyle w:val="ListBullet"/>
      </w:pPr>
      <w:r>
        <w:t>Body: Sans-serif, 14-16px, line height 1.5-1.6</w:t>
      </w:r>
    </w:p>
    <w:p>
      <w:pPr>
        <w:pStyle w:val="ListBullet"/>
      </w:pPr>
      <w:r>
        <w:t>System font stack: -apple-system, BlinkMacSystemFont, "Segoe UI", Roboto</w:t>
      </w:r>
    </w:p>
    <w:p>
      <w:pPr>
        <w:pStyle w:val="Heading3"/>
      </w:pPr>
      <w:r>
        <w:t>Color Palette</w:t>
      </w:r>
    </w:p>
    <w:p>
      <w:r>
        <w:t>Keep palette minimal - let content be the focus:</w:t>
      </w:r>
    </w:p>
    <w:p>
      <w:pPr>
        <w:pStyle w:val="ListBullet"/>
      </w:pPr>
      <w:r>
        <w:t>Background: Light (white or very light gray)</w:t>
      </w:r>
    </w:p>
    <w:p>
      <w:pPr>
        <w:pStyle w:val="ListBullet"/>
      </w:pPr>
      <w:r>
        <w:t>Text: Dark gray or black (not pure black)</w:t>
      </w:r>
    </w:p>
    <w:p>
      <w:pPr>
        <w:pStyle w:val="ListBullet"/>
      </w:pPr>
      <w:r>
        <w:t>Borders: Subtle gray, not heavy</w:t>
      </w:r>
    </w:p>
    <w:p>
      <w:pPr>
        <w:pStyle w:val="ListBullet"/>
      </w:pPr>
      <w:r>
        <w:t>Interactive elements: Clear hover/active states</w:t>
      </w:r>
    </w:p>
    <w:p>
      <w:pPr>
        <w:pStyle w:val="ListBullet"/>
      </w:pPr>
      <w:r>
        <w:t>One primary accent color for actions</w:t>
      </w:r>
    </w:p>
    <w:p>
      <w:pPr>
        <w:pStyle w:val="ListBullet"/>
      </w:pPr>
      <w:r>
        <w:t>[📎] indicator: Accent color or neutral gray</w:t>
      </w:r>
    </w:p>
    <w:p>
      <w:pPr>
        <w:pStyle w:val="Heading3"/>
      </w:pPr>
      <w:r>
        <w:t>Spacing &amp; Layout</w:t>
      </w:r>
    </w:p>
    <w:p>
      <w:pPr>
        <w:pStyle w:val="ListBullet"/>
      </w:pPr>
      <w:r>
        <w:t>Base unit: 8px grid system</w:t>
      </w:r>
    </w:p>
    <w:p>
      <w:pPr>
        <w:pStyle w:val="ListBullet"/>
      </w:pPr>
      <w:r>
        <w:t>Padding: Generous (16-24px) for clickable areas</w:t>
      </w:r>
    </w:p>
    <w:p>
      <w:pPr>
        <w:pStyle w:val="ListBullet"/>
      </w:pPr>
      <w:r>
        <w:t>Margins: Consistent between sections (24-32px)</w:t>
      </w:r>
    </w:p>
    <w:p>
      <w:pPr>
        <w:pStyle w:val="ListBullet"/>
      </w:pPr>
      <w:r>
        <w:t>Max content width: ~1200px for readability</w:t>
      </w:r>
    </w:p>
    <w:p>
      <w:pPr>
        <w:pStyle w:val="ListBullet"/>
      </w:pPr>
      <w:r>
        <w:t>Responsive: Mobile-friendly but desktop-first</w:t>
      </w:r>
    </w:p>
    <w:p>
      <w:r>
        <w:br w:type="page"/>
      </w:r>
    </w:p>
    <w:p>
      <w:pPr>
        <w:pStyle w:val="Heading1"/>
      </w:pPr>
      <w:r>
        <w:t>User Experience Principles</w:t>
      </w:r>
    </w:p>
    <w:p>
      <w:pPr>
        <w:pStyle w:val="Heading2"/>
      </w:pPr>
      <w:r>
        <w:t>1. The Trust and Judgment Layer (Core Principle)</w:t>
      </w:r>
    </w:p>
    <w:p>
      <w:r>
        <w:rPr>
          <w:b/>
        </w:rPr>
        <w:t xml:space="preserve">The fundamental challenge: </w:t>
      </w:r>
      <w:r>
        <w:t>In traditional organizational hierarchies, trust flows through layers of human judgment. A CEO trusts their managers not just to summarize information, but to filter it with judgment - knowing what's critical vs. routine, what's risky vs. safe, what needs attention vs. what can wait.</w:t>
      </w:r>
    </w:p>
    <w:p/>
    <w:p>
      <w:r>
        <w:t>When AI generates and summarizes information, this judgment layer is missing. AI can compress and synthesize brilliantly, but it cannot exercise judgment about what matters in context.</w:t>
      </w:r>
    </w:p>
    <w:p/>
    <w:p>
      <w:r>
        <w:rPr>
          <w:b/>
        </w:rPr>
        <w:t xml:space="preserve">Our approach: </w:t>
      </w:r>
      <w:r>
        <w:t>The human must remain in the judgment loop. This tool creates intentional friction points where humans exercise judgment and build trust.</w:t>
      </w:r>
    </w:p>
    <w:p/>
    <w:p>
      <w:r>
        <w:t>The curation moment: When users push content to buckets (the [📎] click), they're exercising judgment:</w:t>
      </w:r>
    </w:p>
    <w:p>
      <w:pPr>
        <w:pStyle w:val="ListBullet"/>
      </w:pPr>
      <w:r>
        <w:t>"This is worth keeping" (vs. just conversation)</w:t>
      </w:r>
    </w:p>
    <w:p>
      <w:pPr>
        <w:pStyle w:val="ListBullet"/>
      </w:pPr>
      <w:r>
        <w:t>"This goes here" (vs. somewhere else)</w:t>
      </w:r>
    </w:p>
    <w:p>
      <w:pPr>
        <w:pStyle w:val="ListBullet"/>
      </w:pPr>
      <w:r>
        <w:t>"This matters for this decision" (vs. other decisions)</w:t>
      </w:r>
    </w:p>
    <w:p/>
    <w:p>
      <w:r>
        <w:t>Each save is a micro-judgment that the human owns. This creates accountability and trust.</w:t>
      </w:r>
    </w:p>
    <w:p/>
    <w:p>
      <w:r>
        <w:rPr>
          <w:b/>
        </w:rPr>
        <w:t xml:space="preserve">Why this matters: </w:t>
      </w:r>
      <w:r>
        <w:t>When a user returns after days or weeks, they trust the summaries because they built them incrementally through curation, not because AI generated them retroactively. The act of curation IS the value - it forces identification of what matters, creates structure, and builds mental models.</w:t>
      </w:r>
    </w:p>
    <w:p/>
    <w:p>
      <w:r>
        <w:rPr>
          <w:b/>
        </w:rPr>
        <w:t xml:space="preserve">Design implication: </w:t>
      </w:r>
      <w:r>
        <w:t>We intentionally preserve "good friction" - actions that require human judgment - while eliminating "bad friction" (repetitive, mindless tasks). The [📎] click is good friction. It's where human judgment enters the system and creates the trust layer that makes everything downstream reliable.</w:t>
      </w:r>
    </w:p>
    <w:p>
      <w:r>
        <w:br w:type="page"/>
      </w:r>
    </w:p>
    <w:p>
      <w:pPr>
        <w:pStyle w:val="Heading1"/>
      </w:pPr>
      <w:r>
        <w:t>Product Architecture</w:t>
      </w:r>
    </w:p>
    <w:p>
      <w:pPr>
        <w:pStyle w:val="Heading2"/>
      </w:pPr>
      <w:r>
        <w:t>Three-Page Structure</w:t>
      </w:r>
    </w:p>
    <w:p>
      <w:r>
        <w:t>The product consists of three interconnected pages, always accessible via top navigation.</w:t>
      </w:r>
    </w:p>
    <w:p/>
    <w:p>
      <w:r>
        <w:t>Navigation Model: Circular with lightweight routing. Can start anywhere, but tool nudges toward logical flow. All three pages always visible/accessible. Active movement between pages throughout project lifecycle.</w:t>
      </w:r>
    </w:p>
    <w:p>
      <w:r>
        <w:br w:type="page"/>
      </w:r>
    </w:p>
    <w:p>
      <w:pPr>
        <w:pStyle w:val="Heading1"/>
      </w:pPr>
      <w:r>
        <w:t>Page 1: Goals</w:t>
      </w:r>
    </w:p>
    <w:p>
      <w:pPr>
        <w:pStyle w:val="Heading2"/>
      </w:pPr>
      <w:r>
        <w:t>Purpose</w:t>
      </w:r>
    </w:p>
    <w:p>
      <w:r>
        <w:t>Define project destination (even if fuzzy), structure key decisions, establish success criteria. This page evolves throughout the project—not a one-time setup.</w:t>
      </w:r>
    </w:p>
    <w:p>
      <w:pPr>
        <w:pStyle w:val="Heading2"/>
      </w:pPr>
      <w:r>
        <w:t>Initial Workflow</w:t>
      </w:r>
    </w:p>
    <w:p>
      <w:pPr>
        <w:pStyle w:val="ListNumber"/>
      </w:pPr>
      <w:r>
        <w:t>1. User arrives at blank Goals page with prompt: "What are you trying to get done?"</w:t>
      </w:r>
    </w:p>
    <w:p>
      <w:pPr>
        <w:pStyle w:val="ListNumber"/>
      </w:pPr>
      <w:r>
        <w:t>2. User responds conversationally OR uploads a document</w:t>
      </w:r>
    </w:p>
    <w:p>
      <w:pPr>
        <w:pStyle w:val="ListNumber"/>
      </w:pPr>
      <w:r>
        <w:t>3. AI analyzes response against 10 core categories</w:t>
      </w:r>
    </w:p>
    <w:p>
      <w:pPr>
        <w:pStyle w:val="ListNumber"/>
      </w:pPr>
      <w:r>
        <w:t>4. AI proposes structure with section names: Generic (Contextualized Subtitle)</w:t>
      </w:r>
    </w:p>
    <w:p>
      <w:pPr>
        <w:pStyle w:val="ListNumber"/>
      </w:pPr>
      <w:r>
        <w:t>5. User clicks "Implement" and sections appear as collapsible placeholders</w:t>
      </w:r>
    </w:p>
    <w:p>
      <w:pPr>
        <w:pStyle w:val="ListNumber"/>
      </w:pPr>
      <w:r>
        <w:t>6. Conversation in top workspace populates sections organically</w:t>
      </w:r>
    </w:p>
    <w:p>
      <w:pPr>
        <w:pStyle w:val="Heading2"/>
      </w:pPr>
      <w:r>
        <w:t>The 10 Core Categories</w:t>
      </w:r>
    </w:p>
    <w:p>
      <w:r>
        <w:t>These are the AI's mental model for what a well-structured project needs. Not all projects use all categories.</w:t>
      </w:r>
    </w:p>
    <w:p>
      <w:pPr>
        <w:pStyle w:val="ListNumber"/>
      </w:pPr>
      <w:r>
        <w:t xml:space="preserve">1. </w:t>
      </w:r>
      <w:r>
        <w:rPr>
          <w:b/>
        </w:rPr>
        <w:t>Context</w:t>
      </w:r>
      <w:r>
        <w:t>: Where are we? What's the situation? Why now?</w:t>
      </w:r>
    </w:p>
    <w:p>
      <w:pPr>
        <w:pStyle w:val="ListNumber"/>
      </w:pPr>
      <w:r>
        <w:t xml:space="preserve">2. </w:t>
      </w:r>
      <w:r>
        <w:rPr>
          <w:b/>
        </w:rPr>
        <w:t>Objective</w:t>
      </w:r>
      <w:r>
        <w:t>: What are we trying to accomplish?</w:t>
      </w:r>
    </w:p>
    <w:p>
      <w:pPr>
        <w:pStyle w:val="ListNumber"/>
      </w:pPr>
      <w:r>
        <w:t xml:space="preserve">3. </w:t>
      </w:r>
      <w:r>
        <w:rPr>
          <w:b/>
        </w:rPr>
        <w:t>Decisions</w:t>
      </w:r>
      <w:r>
        <w:t>: What specific decisions need to be made?</w:t>
      </w:r>
    </w:p>
    <w:p>
      <w:pPr>
        <w:pStyle w:val="ListNumber"/>
      </w:pPr>
      <w:r>
        <w:t xml:space="preserve">4. </w:t>
      </w:r>
      <w:r>
        <w:rPr>
          <w:b/>
        </w:rPr>
        <w:t>End State &amp; Outputs</w:t>
      </w:r>
      <w:r>
        <w:t>: Where do we need to be? What will we produce?</w:t>
      </w:r>
    </w:p>
    <w:p>
      <w:pPr>
        <w:pStyle w:val="ListNumber"/>
      </w:pPr>
      <w:r>
        <w:t xml:space="preserve">5. </w:t>
      </w:r>
      <w:r>
        <w:rPr>
          <w:b/>
        </w:rPr>
        <w:t>Success Criteria</w:t>
      </w:r>
      <w:r>
        <w:t>: How will we know if we made a good decision?</w:t>
      </w:r>
    </w:p>
    <w:p>
      <w:pPr>
        <w:pStyle w:val="ListNumber"/>
      </w:pPr>
      <w:r>
        <w:t xml:space="preserve">6. </w:t>
      </w:r>
      <w:r>
        <w:rPr>
          <w:b/>
        </w:rPr>
        <w:t>Stakeholders</w:t>
      </w:r>
      <w:r>
        <w:t>: Who needs to be involved, informed, or aligned?</w:t>
      </w:r>
    </w:p>
    <w:p>
      <w:pPr>
        <w:pStyle w:val="ListNumber"/>
      </w:pPr>
      <w:r>
        <w:t xml:space="preserve">7. </w:t>
      </w:r>
      <w:r>
        <w:rPr>
          <w:b/>
        </w:rPr>
        <w:t>Constraints</w:t>
      </w:r>
      <w:r>
        <w:t>: What can't change? Fixed limitations.</w:t>
      </w:r>
    </w:p>
    <w:p>
      <w:pPr>
        <w:pStyle w:val="ListNumber"/>
      </w:pPr>
      <w:r>
        <w:t xml:space="preserve">8. </w:t>
      </w:r>
      <w:r>
        <w:rPr>
          <w:b/>
        </w:rPr>
        <w:t>Assumptions</w:t>
      </w:r>
      <w:r>
        <w:t>: What are we betting on? What haven't we validated?</w:t>
      </w:r>
    </w:p>
    <w:p>
      <w:pPr>
        <w:pStyle w:val="ListNumber"/>
      </w:pPr>
      <w:r>
        <w:t xml:space="preserve">9. </w:t>
      </w:r>
      <w:r>
        <w:rPr>
          <w:b/>
        </w:rPr>
        <w:t>Approach</w:t>
      </w:r>
      <w:r>
        <w:t>: How will this unfold? Key milestones and checkpoints.</w:t>
      </w:r>
    </w:p>
    <w:p>
      <w:pPr>
        <w:pStyle w:val="ListNumber"/>
      </w:pPr>
      <w:r>
        <w:t xml:space="preserve">10. </w:t>
      </w:r>
      <w:r>
        <w:rPr>
          <w:b/>
        </w:rPr>
        <w:t>Requirements</w:t>
      </w:r>
      <w:r>
        <w:t>: What do we need to proceed? What's blocking us?</w:t>
      </w:r>
    </w:p>
    <w:p>
      <w:pPr>
        <w:pStyle w:val="Heading2"/>
      </w:pPr>
      <w:r>
        <w:t>Section Naming: Hybrid Approach</w:t>
      </w:r>
    </w:p>
    <w:p>
      <w:r>
        <w:t>Each section displays both:</w:t>
      </w:r>
    </w:p>
    <w:p>
      <w:pPr>
        <w:pStyle w:val="ListBullet"/>
      </w:pPr>
      <w:r>
        <w:t>Generic Name (primary) - Provides consistency and learning across projects</w:t>
      </w:r>
    </w:p>
    <w:p>
      <w:pPr>
        <w:pStyle w:val="ListBullet"/>
      </w:pPr>
      <w:r>
        <w:t>Contextualized Subtitle (secondary) - Provides clarity and engagement</w:t>
      </w:r>
    </w:p>
    <w:p>
      <w:pPr>
        <w:pStyle w:val="ListBullet"/>
      </w:pPr>
      <w:r>
        <w:t>Both are editable by user</w:t>
      </w:r>
    </w:p>
    <w:p/>
    <w:p>
      <w:r>
        <w:t>Example: Stakeholders (Board Members, Staff, Donors)</w:t>
      </w:r>
    </w:p>
    <w:p>
      <w:r>
        <w:br w:type="page"/>
      </w:r>
    </w:p>
    <w:p>
      <w:pPr>
        <w:pStyle w:val="Heading1"/>
      </w:pPr>
      <w:r>
        <w:t>Page 2: Lab</w:t>
      </w:r>
    </w:p>
    <w:p>
      <w:pPr>
        <w:pStyle w:val="Heading2"/>
      </w:pPr>
      <w:r>
        <w:t>Purpose</w:t>
      </w:r>
    </w:p>
    <w:p>
      <w:r>
        <w:t>The working area where thinking happens. Captures background documentation, research, insights, and AI conversations over time (days/months/years). Organizes information into buckets that inform decisions and feed deliverables.</w:t>
      </w:r>
    </w:p>
    <w:p>
      <w:pPr>
        <w:pStyle w:val="Heading2"/>
      </w:pPr>
      <w:r>
        <w:t>The "Push" Workflow - CRITICAL INTERACTION</w:t>
      </w:r>
    </w:p>
    <w:p>
      <w:r>
        <w:t>Core interaction: As you work in Lab, you push valuable content into appropriate buckets.</w:t>
      </w:r>
    </w:p>
    <w:p/>
    <w:p>
      <w:r>
        <w:rPr>
          <w:b/>
        </w:rPr>
        <w:t xml:space="preserve">The problem this solves: </w:t>
      </w:r>
      <w:r>
        <w:t>"We had a great 2-hour conversation. Some parts were gold, some were tangents. Two weeks from now, how do I find the gold without re-reading everything?"</w:t>
      </w:r>
    </w:p>
    <w:p/>
    <w:p>
      <w:r>
        <w:t>How it works:</w:t>
      </w:r>
    </w:p>
    <w:p>
      <w:pPr>
        <w:pStyle w:val="ListNumber"/>
      </w:pPr>
      <w:r>
        <w:t>1. AI detects saveable content during conversation</w:t>
      </w:r>
    </w:p>
    <w:p>
      <w:pPr>
        <w:pStyle w:val="ListNumber"/>
      </w:pPr>
      <w:r>
        <w:t>2. Shows [📎] indicator inline with relevant content</w:t>
      </w:r>
    </w:p>
    <w:p>
      <w:pPr>
        <w:pStyle w:val="ListNumber"/>
      </w:pPr>
      <w:r>
        <w:t>3. User clicks [📎] when they want to save</w:t>
      </w:r>
    </w:p>
    <w:p>
      <w:pPr>
        <w:pStyle w:val="ListNumber"/>
      </w:pPr>
      <w:r>
        <w:t>4. AI shows dialog with suggested bucket + Page 1 tags</w:t>
      </w:r>
    </w:p>
    <w:p>
      <w:pPr>
        <w:pStyle w:val="ListNumber"/>
      </w:pPr>
      <w:r>
        <w:t>5. User confirms or edits suggestions</w:t>
      </w:r>
    </w:p>
    <w:p>
      <w:pPr>
        <w:pStyle w:val="ListNumber"/>
      </w:pPr>
      <w:r>
        <w:t>6. Content is saved with human accountability</w:t>
      </w:r>
    </w:p>
    <w:p/>
    <w:p>
      <w:r>
        <w:rPr>
          <w:b/>
        </w:rPr>
        <w:t xml:space="preserve">Why the friction is intentional: </w:t>
      </w:r>
      <w:r>
        <w:t>The [📎] click is where human judgment enters the system. Each click is a micro-judgment that creates the trust layer. Without this, summaries become untrustworthy.</w:t>
      </w:r>
    </w:p>
    <w:p>
      <w:pPr>
        <w:pStyle w:val="Heading2"/>
      </w:pPr>
      <w:r>
        <w:t>Context Window Management Strategy</w:t>
      </w:r>
    </w:p>
    <w:p>
      <w:r>
        <w:t>Primary approach for MVP: Page 1 Goal-Oriented Summaries</w:t>
      </w:r>
    </w:p>
    <w:p/>
    <w:p>
      <w:r>
        <w:t>How it works:</w:t>
      </w:r>
    </w:p>
    <w:p>
      <w:pPr>
        <w:pStyle w:val="ListBullet"/>
      </w:pPr>
      <w:r>
        <w:t>Lab content automatically tagged to relevant Page 1 sections (behind the scenes)</w:t>
      </w:r>
    </w:p>
    <w:p>
      <w:pPr>
        <w:pStyle w:val="ListBullet"/>
      </w:pPr>
      <w:r>
        <w:t>Each Page 1 section maintains summary of related content from ALL Lab buckets</w:t>
      </w:r>
    </w:p>
    <w:p>
      <w:pPr>
        <w:pStyle w:val="ListBullet"/>
      </w:pPr>
      <w:r>
        <w:t>When working on a decision, load that Page 1 section + its summary</w:t>
      </w:r>
    </w:p>
    <w:p>
      <w:pPr>
        <w:pStyle w:val="ListBullet"/>
      </w:pPr>
      <w:r>
        <w:t>Summary is goal-oriented ("everything about board structure") not storage-oriented ("everything in stakeholder bucket")</w:t>
      </w:r>
    </w:p>
    <w:p>
      <w:pPr>
        <w:pStyle w:val="ListBullet"/>
      </w:pPr>
      <w:r>
        <w:t>This is how humans actually think about information</w:t>
      </w:r>
    </w:p>
    <w:p/>
    <w:p>
      <w:r>
        <w:t>Deferred to V2: Hierarchical multi-level summarization, checkpoint system, advanced semantic search. These will improve at LLM foundational level. Build simply first, optimize when we hit real problems.</w:t>
      </w:r>
    </w:p>
    <w:p>
      <w:pPr>
        <w:pStyle w:val="Heading2"/>
      </w:pPr>
      <w:r>
        <w:t>Project Status Summary</w:t>
      </w:r>
    </w:p>
    <w:p>
      <w:r>
        <w:t>Purpose: Workflow management - where you are, what's next.</w:t>
      </w:r>
    </w:p>
    <w:p/>
    <w:p>
      <w:r>
        <w:t>Content:</w:t>
      </w:r>
    </w:p>
    <w:p>
      <w:pPr>
        <w:pStyle w:val="ListBullet"/>
      </w:pPr>
      <w:r>
        <w:t>Current focus area</w:t>
      </w:r>
    </w:p>
    <w:p>
      <w:pPr>
        <w:pStyle w:val="ListBullet"/>
      </w:pPr>
      <w:r>
        <w:t>What's ready to move forward</w:t>
      </w:r>
    </w:p>
    <w:p>
      <w:pPr>
        <w:pStyle w:val="ListBullet"/>
      </w:pPr>
      <w:r>
        <w:t>What's blocking progress</w:t>
      </w:r>
    </w:p>
    <w:p>
      <w:pPr>
        <w:pStyle w:val="ListBullet"/>
      </w:pPr>
      <w:r>
        <w:t>Suggested next steps</w:t>
      </w:r>
    </w:p>
    <w:p>
      <w:pPr>
        <w:pStyle w:val="ListBullet"/>
      </w:pPr>
      <w:r>
        <w:t>Recommendation for checkpoints or page transitions</w:t>
      </w:r>
    </w:p>
    <w:p/>
    <w:p>
      <w:r>
        <w:t>This is workflow navigation, not content summarization. Acts like a project manager helping you know what to do next.</w:t>
      </w:r>
    </w:p>
    <w:p>
      <w:r>
        <w:br w:type="page"/>
      </w:r>
    </w:p>
    <w:p>
      <w:pPr>
        <w:pStyle w:val="Heading1"/>
      </w:pPr>
      <w:r>
        <w:t>Page 3: Deliverables</w:t>
      </w:r>
    </w:p>
    <w:p>
      <w:pPr>
        <w:pStyle w:val="Heading2"/>
      </w:pPr>
      <w:r>
        <w:t>Purpose</w:t>
      </w:r>
    </w:p>
    <w:p>
      <w:r>
        <w:t>Generate high-quality content that feeds specialized tools. Focus on content quality and structure, not design or formatting.</w:t>
      </w:r>
    </w:p>
    <w:p>
      <w:pPr>
        <w:pStyle w:val="Heading2"/>
      </w:pPr>
      <w:r>
        <w:t>Key Principle: Content Layer, Not Presentation Layer</w:t>
      </w:r>
    </w:p>
    <w:p>
      <w:r>
        <w:t>We create content that goes INTO other tools:</w:t>
      </w:r>
    </w:p>
    <w:p>
      <w:pPr>
        <w:pStyle w:val="ListBullet"/>
      </w:pPr>
      <w:r>
        <w:t>Documents: Word/Google Docs - standalone or content for refinement</w:t>
      </w:r>
    </w:p>
    <w:p>
      <w:pPr>
        <w:pStyle w:val="ListBullet"/>
      </w:pPr>
      <w:r>
        <w:t>Presentation content: Slide-by-slide outline for PowerPoint/Gamma/Slides</w:t>
      </w:r>
    </w:p>
    <w:p>
      <w:pPr>
        <w:pStyle w:val="ListBullet"/>
      </w:pPr>
      <w:r>
        <w:t>Structured inputs: Requirements for Jira, briefs for CRM, etc.</w:t>
      </w:r>
    </w:p>
    <w:p/>
    <w:p>
      <w:r>
        <w:t>We DON'T handle:</w:t>
      </w:r>
    </w:p>
    <w:p>
      <w:pPr>
        <w:pStyle w:val="ListBullet"/>
      </w:pPr>
      <w:r>
        <w:t>Visual design or slide layouts</w:t>
      </w:r>
    </w:p>
    <w:p>
      <w:pPr>
        <w:pStyle w:val="ListBullet"/>
      </w:pPr>
      <w:r>
        <w:t>Wireframes or web design</w:t>
      </w:r>
    </w:p>
    <w:p>
      <w:pPr>
        <w:pStyle w:val="ListBullet"/>
      </w:pPr>
      <w:r>
        <w:t>Data visualization</w:t>
      </w:r>
    </w:p>
    <w:p>
      <w:pPr>
        <w:pStyle w:val="ListBullet"/>
      </w:pPr>
      <w:r>
        <w:t>Tool-specific formatting (that's V2)</w:t>
      </w:r>
    </w:p>
    <w:p>
      <w:pPr>
        <w:pStyle w:val="Heading2"/>
      </w:pPr>
      <w:r>
        <w:t>Deliverable Types for MVP</w:t>
      </w:r>
    </w:p>
    <w:p>
      <w:r>
        <w:t>Type 1: Standalone Documents ✓</w:t>
      </w:r>
    </w:p>
    <w:p>
      <w:pPr>
        <w:pStyle w:val="ListBullet"/>
      </w:pPr>
      <w:r>
        <w:t>Format: Word doc, Google Doc, Markdown</w:t>
      </w:r>
    </w:p>
    <w:p>
      <w:pPr>
        <w:pStyle w:val="ListBullet"/>
      </w:pPr>
      <w:r>
        <w:t>Examples: Memos, reports, assessments, recommendations</w:t>
      </w:r>
    </w:p>
    <w:p>
      <w:pPr>
        <w:pStyle w:val="ListBullet"/>
      </w:pPr>
      <w:r>
        <w:t>Quality bar: 7-8/10 professional written content</w:t>
      </w:r>
    </w:p>
    <w:p>
      <w:pPr>
        <w:pStyle w:val="ListBullet"/>
      </w:pPr>
      <w:r>
        <w:t>Use case: Can be used as-is OR content for further refinement</w:t>
      </w:r>
    </w:p>
    <w:p/>
    <w:p>
      <w:r>
        <w:t>Type 2: Presentation Content ✓</w:t>
      </w:r>
    </w:p>
    <w:p>
      <w:pPr>
        <w:pStyle w:val="ListBullet"/>
      </w:pPr>
      <w:r>
        <w:t>Format: Structured text (markdown, outline format)</w:t>
      </w:r>
    </w:p>
    <w:p>
      <w:pPr>
        <w:pStyle w:val="ListBullet"/>
      </w:pPr>
      <w:r>
        <w:t>Content: Slide-by-slide titles, key points, supporting details</w:t>
      </w:r>
    </w:p>
    <w:p>
      <w:pPr>
        <w:pStyle w:val="ListBullet"/>
      </w:pPr>
      <w:r>
        <w:t>Quality bar: Content is complete and well-structured</w:t>
      </w:r>
    </w:p>
    <w:p>
      <w:pPr>
        <w:pStyle w:val="ListBullet"/>
      </w:pPr>
      <w:r>
        <w:t>Use case: Import into presentation tool for visual design</w:t>
      </w:r>
    </w:p>
    <w:p/>
    <w:p>
      <w:r>
        <w:t>Type 3: Structured Inputs for External Tools (V2)</w:t>
      </w:r>
    </w:p>
    <w:p>
      <w:pPr>
        <w:pStyle w:val="ListBullet"/>
      </w:pPr>
      <w:r>
        <w:t>Requirements docs for product tools</w:t>
      </w:r>
    </w:p>
    <w:p>
      <w:pPr>
        <w:pStyle w:val="ListBullet"/>
      </w:pPr>
      <w:r>
        <w:t>Campaign briefs for marketing tools</w:t>
      </w:r>
    </w:p>
    <w:p>
      <w:pPr>
        <w:pStyle w:val="ListBullet"/>
      </w:pPr>
      <w:r>
        <w:t>Process documentation for ops tools</w:t>
      </w:r>
    </w:p>
    <w:p>
      <w:pPr>
        <w:pStyle w:val="ListBullet"/>
      </w:pPr>
      <w:r>
        <w:t>Direct integrations come in V2</w:t>
      </w:r>
    </w:p>
    <w:p>
      <w:pPr>
        <w:pStyle w:val="Heading2"/>
      </w:pPr>
      <w:r>
        <w:t>Quality Bar</w:t>
      </w:r>
    </w:p>
    <w:p>
      <w:r>
        <w:t>Target: 7-8/10 content quality</w:t>
      </w:r>
    </w:p>
    <w:p/>
    <w:p>
      <w:r>
        <w:t>Where quality means:</w:t>
      </w:r>
    </w:p>
    <w:p>
      <w:pPr>
        <w:pStyle w:val="ListBullet"/>
      </w:pPr>
      <w:r>
        <w:t>Clear, specific insights (not generic AI-speak)</w:t>
      </w:r>
    </w:p>
    <w:p>
      <w:pPr>
        <w:pStyle w:val="ListBullet"/>
      </w:pPr>
      <w:r>
        <w:t>Proper structure and organization</w:t>
      </w:r>
    </w:p>
    <w:p>
      <w:pPr>
        <w:pStyle w:val="ListBullet"/>
      </w:pPr>
      <w:r>
        <w:t>Actionable recommendations</w:t>
      </w:r>
    </w:p>
    <w:p>
      <w:pPr>
        <w:pStyle w:val="ListBullet"/>
      </w:pPr>
      <w:r>
        <w:t>Appropriate tone for audience</w:t>
      </w:r>
    </w:p>
    <w:p>
      <w:pPr>
        <w:pStyle w:val="ListBullet"/>
      </w:pPr>
      <w:r>
        <w:t>Comprehensive coverage</w:t>
      </w:r>
    </w:p>
    <w:p/>
    <w:p>
      <w:r>
        <w:t>Quality depends on:</w:t>
      </w:r>
    </w:p>
    <w:p>
      <w:pPr>
        <w:pStyle w:val="ListBullet"/>
      </w:pPr>
      <w:r>
        <w:t>Well-curated Lab content (the judgment layer!)</w:t>
      </w:r>
    </w:p>
    <w:p>
      <w:pPr>
        <w:pStyle w:val="ListBullet"/>
      </w:pPr>
      <w:r>
        <w:t>Clear Page 1 "End State &amp; Outputs" definition</w:t>
      </w:r>
    </w:p>
    <w:p>
      <w:pPr>
        <w:pStyle w:val="ListBullet"/>
      </w:pPr>
      <w:r>
        <w:t>Page 1 goal-oriented summaries pulling from human-curated content</w:t>
      </w:r>
    </w:p>
    <w:p>
      <w:pPr>
        <w:pStyle w:val="Heading2"/>
      </w:pPr>
      <w:r>
        <w:t>"Engage with the Following"</w:t>
      </w:r>
    </w:p>
    <w:p>
      <w:r>
        <w:t>Purpose: Scope control for AI when working on multiple deliverables.</w:t>
      </w:r>
    </w:p>
    <w:p/>
    <w:p>
      <w:r>
        <w:t>How it works: Checklist of all deliverables. User checks which are in active work. AI only modifies checked deliverables. Prevents accidental changes.</w:t>
      </w:r>
    </w:p>
    <w:p>
      <w:pPr>
        <w:pStyle w:val="Heading2"/>
      </w:pPr>
      <w:r>
        <w:t>Version Control</w:t>
      </w:r>
    </w:p>
    <w:p>
      <w:r>
        <w:t>Approach for MVP: Version snapshots</w:t>
      </w:r>
    </w:p>
    <w:p>
      <w:r>
        <w:t>User explicitly saves versions: "Draft 1," "Draft 2," "Final". Can view/compare/revert to previous versions.</w:t>
      </w:r>
    </w:p>
    <w:p/>
    <w:p>
      <w:r>
        <w:t>Future (V2): Track changes mode for more granular control.</w:t>
      </w:r>
    </w:p>
    <w:p>
      <w:r>
        <w:br w:type="page"/>
      </w:r>
    </w:p>
    <w:p>
      <w:pPr>
        <w:pStyle w:val="Heading1"/>
      </w:pPr>
      <w:r>
        <w:t>Critical Decisions Made</w:t>
      </w:r>
    </w:p>
    <w:p>
      <w:pPr>
        <w:pStyle w:val="Heading2"/>
      </w:pPr>
      <w:r>
        <w:t>Question 1: Context Window Management ✅</w:t>
      </w:r>
    </w:p>
    <w:p>
      <w:r>
        <w:t>Decision: Use Page 1 Goal-Oriented Summaries. Lab content auto-tags to relevant Page 1 sections. Each section maintains summary of related content from ALL buckets. Defer complex hierarchical approaches to V2.</w:t>
      </w:r>
    </w:p>
    <w:p/>
    <w:p>
      <w:r>
        <w:t>Rationale: Industry-wide problem improving at LLM level. Build simply, use on real projects, optimize when we hit actual pain points. Goal-oriented summaries match how humans think.</w:t>
      </w:r>
    </w:p>
    <w:p>
      <w:pPr>
        <w:pStyle w:val="Heading2"/>
      </w:pPr>
      <w:r>
        <w:t>Question 2: Push Mechanic ✅</w:t>
      </w:r>
    </w:p>
    <w:p>
      <w:r>
        <w:t>Decision: AI shows [📎] indicator, user clicks to initiate save, AI suggests bucket + tags, user confirms.</w:t>
      </w:r>
    </w:p>
    <w:p/>
    <w:p>
      <w:r>
        <w:t>Rationale: Friction is intentional. The [📎] click is where human judgment enters the system and creates trust. Each save is a micro-judgment the human owns. When users return later, they trust summaries because they built them through curation.</w:t>
      </w:r>
    </w:p>
    <w:p>
      <w:pPr>
        <w:pStyle w:val="Heading2"/>
      </w:pPr>
      <w:r>
        <w:t>Question 3: Deliverable Quality ✅</w:t>
      </w:r>
    </w:p>
    <w:p>
      <w:r>
        <w:t>Decision: Focus on 7-8/10 content generation, not polished design. Type 1 (documents) + Type 2 (presentation content) for MVP.</w:t>
      </w:r>
    </w:p>
    <w:p/>
    <w:p>
      <w:r>
        <w:t>Rationale: We're a content generation layer, not presentation layer. Users handle final design in specialized tools (PowerPoint, Figma, etc.). Plays to LLM strengths. Quality depends on Lab curation (the judgment layer).</w:t>
      </w:r>
    </w:p>
    <w:p>
      <w:pPr>
        <w:pStyle w:val="Heading2"/>
      </w:pPr>
      <w:r>
        <w:t>Question 4: Section Naming ✅</w:t>
      </w:r>
    </w:p>
    <w:p>
      <w:r>
        <w:t>Decision: Hybrid approach - Generic names with contextualized subtitles. Format: "Stakeholders (Board Members, Staff, Donors)"</w:t>
      </w:r>
    </w:p>
    <w:p/>
    <w:p>
      <w:r>
        <w:t>Rationale: Generic names provide consistency and learning. Contextualized subtitles provide clarity and show AI understanding. Both are editable. Best of both worlds.</w:t>
      </w:r>
    </w:p>
    <w:p>
      <w:r>
        <w:br w:type="page"/>
      </w:r>
    </w:p>
    <w:p>
      <w:pPr>
        <w:pStyle w:val="Heading1"/>
      </w:pPr>
      <w:r>
        <w:t>MVP Scope</w:t>
      </w:r>
    </w:p>
    <w:p>
      <w:pPr>
        <w:pStyle w:val="Heading2"/>
      </w:pPr>
      <w:r>
        <w:t>Must Have (V1)</w:t>
      </w:r>
    </w:p>
    <w:p>
      <w:pPr>
        <w:pStyle w:val="ListBullet"/>
      </w:pPr>
      <w:r>
        <w:t>Page 1: Initial question → AI proposes structure (hybrid naming), 10 core categories, expandable sections, conversation populates sections, goal-oriented summaries</w:t>
      </w:r>
    </w:p>
    <w:p>
      <w:pPr>
        <w:pStyle w:val="ListBullet"/>
      </w:pPr>
      <w:r>
        <w:t>Page 2: Chat workspace, [📎] push mechanic with user confirmation, basic bucket creation, Page 1 auto-tagging, Project Status summary</w:t>
      </w:r>
    </w:p>
    <w:p>
      <w:pPr>
        <w:pStyle w:val="ListBullet"/>
      </w:pPr>
      <w:r>
        <w:t>Page 3: Create deliverable panels, AI generates content from Lab, direct editing + AI refinement, version snapshots, export to PDF/DOCX/Markdown</w:t>
      </w:r>
    </w:p>
    <w:p>
      <w:pPr>
        <w:pStyle w:val="ListBullet"/>
      </w:pPr>
      <w:r>
        <w:t>Cross-Page: Consistent navigation, Page 1 goal-oriented context loading, single user, Claude Sonnet 4.5 integration</w:t>
      </w:r>
    </w:p>
    <w:p>
      <w:pPr>
        <w:pStyle w:val="Heading2"/>
      </w:pPr>
      <w:r>
        <w:t>Deferred to V2</w:t>
      </w:r>
    </w:p>
    <w:p>
      <w:pPr>
        <w:pStyle w:val="ListBullet"/>
      </w:pPr>
      <w:r>
        <w:t>Context: Hierarchical multi-level summarization, checkpoint system, bucket inventory summaries</w:t>
      </w:r>
    </w:p>
    <w:p>
      <w:pPr>
        <w:pStyle w:val="ListBullet"/>
      </w:pPr>
      <w:r>
        <w:t>UX: Drag-and-drop section reordering, confidence levels per section, templates for project types</w:t>
      </w:r>
    </w:p>
    <w:p>
      <w:pPr>
        <w:pStyle w:val="ListBullet"/>
      </w:pPr>
      <w:r>
        <w:t>Collaboration: Multi-user support, stakeholder read/comment access</w:t>
      </w:r>
    </w:p>
    <w:p>
      <w:pPr>
        <w:pStyle w:val="ListBullet"/>
      </w:pPr>
      <w:r>
        <w:t>Deliverables: Track changes mode, direct tool integrations (Jira, Figma, CRM, HRIS), Type 3 structured inputs</w:t>
      </w:r>
    </w:p>
    <w:p>
      <w:pPr>
        <w:pStyle w:val="ListBullet"/>
      </w:pPr>
      <w:r>
        <w:t>Advanced: Cross-project learning, sophisticated semantic search</w:t>
      </w:r>
    </w:p>
    <w:p>
      <w:r>
        <w:br w:type="page"/>
      </w:r>
    </w:p>
    <w:p>
      <w:pPr>
        <w:pStyle w:val="Heading1"/>
      </w:pPr>
      <w:r>
        <w:t>Use Case Examples</w:t>
      </w:r>
    </w:p>
    <w:p>
      <w:pPr>
        <w:pStyle w:val="Heading2"/>
      </w:pPr>
      <w:r>
        <w:t>Use Case 1: Nonprofit Merger Consulting</w:t>
      </w:r>
    </w:p>
    <w:p>
      <w:r>
        <w:t>Context: Consultant helping two nonprofits with overlapping missions decide whether and how to merge.</w:t>
      </w:r>
    </w:p>
    <w:p/>
    <w:p>
      <w:pPr>
        <w:pStyle w:val="ListBullet"/>
      </w:pPr>
      <w:r>
        <w:t>Page 1: Objective = merger feasibility, Decisions = merge structure/board composition, End State = feasibility memo + presentation + roadmap</w:t>
      </w:r>
    </w:p>
    <w:p>
      <w:pPr>
        <w:pStyle w:val="ListBullet"/>
      </w:pPr>
      <w:r>
        <w:t>Page 2: Buckets for stakeholders, legal, financial. Push mechanic captures insights as they emerge.</w:t>
      </w:r>
    </w:p>
    <w:p>
      <w:pPr>
        <w:pStyle w:val="ListBullet"/>
      </w:pPr>
      <w:r>
        <w:t>Page 3: Generate memo content (Type 1) and presentation content (Type 2) from curated Lab content</w:t>
      </w:r>
    </w:p>
    <w:p>
      <w:pPr>
        <w:pStyle w:val="ListBullet"/>
      </w:pPr>
      <w:r>
        <w:t>Timeline: 12 weeks, 40-60 hours consultant time</w:t>
      </w:r>
    </w:p>
    <w:p>
      <w:pPr>
        <w:pStyle w:val="Heading2"/>
      </w:pPr>
      <w:r>
        <w:t>Use Case 2: Product Strategy - What to Build</w:t>
      </w:r>
    </w:p>
    <w:p>
      <w:r>
        <w:t>Context: Startup CTO deciding what product to build in rapidly evolving AI landscape.</w:t>
      </w:r>
    </w:p>
    <w:p/>
    <w:p>
      <w:pPr>
        <w:pStyle w:val="ListBullet"/>
      </w:pPr>
      <w:r>
        <w:t>Page 1: Objective = commit to 18-month direction, Decisions = market/features/priorities</w:t>
      </w:r>
    </w:p>
    <w:p>
      <w:pPr>
        <w:pStyle w:val="ListBullet"/>
      </w:pPr>
      <w:r>
        <w:t>Page 2: Buckets for market research, competitive analysis, customer interviews. Curate key insights.</w:t>
      </w:r>
    </w:p>
    <w:p>
      <w:pPr>
        <w:pStyle w:val="ListBullet"/>
      </w:pPr>
      <w:r>
        <w:t>Page 3: Generate market analysis (Type 1) and product requirements content for Jira (Type 2/3)</w:t>
      </w:r>
    </w:p>
    <w:p>
      <w:pPr>
        <w:pStyle w:val="ListBullet"/>
      </w:pPr>
      <w:r>
        <w:t>Timeline: 3 months, ongoing (200+ hours)</w:t>
      </w:r>
    </w:p>
    <w:p>
      <w:pPr>
        <w:pStyle w:val="Heading2"/>
      </w:pPr>
      <w:r>
        <w:t>Use Case 3: Fractional COO Assessment</w:t>
      </w:r>
    </w:p>
    <w:p>
      <w:r>
        <w:t>Context: Fractional COO stepping into chaotic startup to assess and create operational stability.</w:t>
      </w:r>
    </w:p>
    <w:p/>
    <w:p>
      <w:pPr>
        <w:pStyle w:val="ListBullet"/>
      </w:pPr>
      <w:r>
        <w:t>Page 1: Objective = diagnose issues + 90-day plan, Decisions = where to focus/what to own</w:t>
      </w:r>
    </w:p>
    <w:p>
      <w:pPr>
        <w:pStyle w:val="ListBullet"/>
      </w:pPr>
      <w:r>
        <w:t>Page 2: Buckets for each department (HR, Ops, Marketing, Finance). Curate assessment findings.</w:t>
      </w:r>
    </w:p>
    <w:p>
      <w:pPr>
        <w:pStyle w:val="ListBullet"/>
      </w:pPr>
      <w:r>
        <w:t>Page 3: Generate department assessments (Type 1) and structured inputs for HRIS/CRM (Type 2/3)</w:t>
      </w:r>
    </w:p>
    <w:p>
      <w:pPr>
        <w:pStyle w:val="ListBullet"/>
      </w:pPr>
      <w:r>
        <w:t>Timeline: 3 months initial (60 hours/month)</w:t>
      </w:r>
    </w:p>
    <w:p>
      <w:r>
        <w:br w:type="page"/>
      </w:r>
    </w:p>
    <w:p>
      <w:pPr>
        <w:pStyle w:val="Heading1"/>
      </w:pPr>
      <w:r>
        <w:t>Next Steps</w:t>
      </w:r>
    </w:p>
    <w:p>
      <w:pPr>
        <w:pStyle w:val="Heading2"/>
      </w:pPr>
      <w:r>
        <w:t>Immediate (Next 2 Weeks)</w:t>
      </w:r>
    </w:p>
    <w:p>
      <w:pPr>
        <w:pStyle w:val="ListNumber"/>
      </w:pPr>
      <w:r>
        <w:t>1. Finalize remaining High Priority questions (5-10) during MVP development</w:t>
      </w:r>
    </w:p>
    <w:p>
      <w:pPr>
        <w:pStyle w:val="ListNumber"/>
      </w:pPr>
      <w:r>
        <w:t>2. Begin technical implementation using PRD + Design Brief</w:t>
      </w:r>
    </w:p>
    <w:p>
      <w:pPr>
        <w:pStyle w:val="ListNumber"/>
      </w:pPr>
      <w:r>
        <w:t>3. Set up development environment and architecture</w:t>
      </w:r>
    </w:p>
    <w:p>
      <w:pPr>
        <w:pStyle w:val="ListNumber"/>
      </w:pPr>
      <w:r>
        <w:t>4. Start with Page 2 (Lab) as core, add Pages 1 and 3 as value-add</w:t>
      </w:r>
    </w:p>
    <w:p>
      <w:pPr>
        <w:pStyle w:val="Heading2"/>
      </w:pPr>
      <w:r>
        <w:t>Short-term (Next 2 Months)</w:t>
      </w:r>
    </w:p>
    <w:p>
      <w:pPr>
        <w:pStyle w:val="ListNumber"/>
      </w:pPr>
      <w:r>
        <w:t>1. Build MVP with focus on must-have features</w:t>
      </w:r>
    </w:p>
    <w:p>
      <w:pPr>
        <w:pStyle w:val="ListNumber"/>
      </w:pPr>
      <w:r>
        <w:t>2. Alpha testing: 5-10 friendly users on real projects</w:t>
      </w:r>
    </w:p>
    <w:p>
      <w:pPr>
        <w:pStyle w:val="ListNumber"/>
      </w:pPr>
      <w:r>
        <w:t>3. Measure: push mechanic usage, content quality ratings, context management effectiveness</w:t>
      </w:r>
    </w:p>
    <w:p>
      <w:pPr>
        <w:pStyle w:val="ListNumber"/>
      </w:pPr>
      <w:r>
        <w:t>4. Iterate based on real usage patterns</w:t>
      </w:r>
    </w:p>
    <w:p>
      <w:pPr>
        <w:pStyle w:val="Heading2"/>
      </w:pPr>
      <w:r>
        <w:t>Medium-term (Months 3-6)</w:t>
      </w:r>
    </w:p>
    <w:p>
      <w:pPr>
        <w:pStyle w:val="ListNumber"/>
      </w:pPr>
      <w:r>
        <w:t>1. Private beta: 50-100 users, diversify use cases</w:t>
      </w:r>
    </w:p>
    <w:p>
      <w:pPr>
        <w:pStyle w:val="ListNumber"/>
      </w:pPr>
      <w:r>
        <w:t>2. Validate: Does judgment layer create trust? Is 7-8/10 content good enough?</w:t>
      </w:r>
    </w:p>
    <w:p>
      <w:pPr>
        <w:pStyle w:val="ListNumber"/>
      </w:pPr>
      <w:r>
        <w:t>3. Iterate toward product-market fit</w:t>
      </w:r>
    </w:p>
    <w:p>
      <w:pPr>
        <w:pStyle w:val="ListNumber"/>
      </w:pPr>
      <w:r>
        <w:t>4. Address High and Medium priority questions based on usage data</w:t>
      </w:r>
    </w:p>
    <w:p>
      <w:r>
        <w:br w:type="page"/>
      </w:r>
    </w:p>
    <w:p/>
    <w:p/>
    <w:p>
      <w:pPr>
        <w:jc w:val="center"/>
      </w:pPr>
      <w:r>
        <w:rPr>
          <w:i/>
        </w:rPr>
        <w:t>END OF PRODUCT REQUIREMENTS DOCUMENT</w:t>
      </w:r>
    </w:p>
    <w:p>
      <w:pPr>
        <w:jc w:val="center"/>
      </w:pPr>
      <w:r>
        <w:rPr>
          <w:i/>
        </w:rPr>
        <w:t>Version 0.2 - Updated with Critical Decisions and Design 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